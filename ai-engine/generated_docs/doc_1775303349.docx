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E3A5F"/>
        </w:rPr>
        <w:t>AI Generated Report</w:t>
      </w:r>
    </w:p>
    <w:p/>
    <w:p>
      <w:r>
        <w:rPr>
          <w:sz w:val="22"/>
        </w:rPr>
        <w:t>Reliable Websites for Environmental Awareness Study Materials</w:t>
      </w:r>
    </w:p>
    <w:p>
      <w:r>
        <w:rPr>
          <w:sz w:val="22"/>
        </w:rPr>
        <w:t>To support your goal of spreading awareness about saving the environment, here are some reliable websites that provide study materials and resources:</w:t>
      </w:r>
    </w:p>
    <w:p>
      <w:pPr>
        <w:pStyle w:val="ListBullet"/>
      </w:pPr>
      <w:r>
        <w:t>National Geographic (natgeo.org) - Offers a wide range of articles, videos, and educational resources on environmental topics such as climate change, conservation, and sustainability.</w:t>
      </w:r>
    </w:p>
    <w:p>
      <w:pPr>
        <w:pStyle w:val="ListBullet"/>
      </w:pPr>
      <w:r>
        <w:t>Environmental Protection Agency (epa.gov) - Provides information on environmental topics such as air and water quality, climate change, and sustainable living.</w:t>
      </w:r>
    </w:p>
    <w:p>
      <w:pPr>
        <w:pStyle w:val="ListBullet"/>
      </w:pPr>
      <w:r>
        <w:t>World Wildlife Fund (worldwildlife.org) - Offers resources on conservation efforts, endangered species, and sustainable living practices.</w:t>
      </w:r>
    </w:p>
    <w:p>
      <w:pPr>
        <w:pStyle w:val="ListBullet"/>
      </w:pPr>
      <w:r>
        <w:t>The Nature Conservancy (nature.org) - Provides information on conservation efforts, sustainable living practices, and environmental education resources.</w:t>
      </w:r>
    </w:p>
    <w:p>
      <w:pPr>
        <w:pStyle w:val="ListBullet"/>
      </w:pPr>
      <w:r>
        <w:t>Sierra Club (sierraclub.org) - Offers resources on environmental topics such as climate change, conservation, and sustainable living.</w:t>
      </w:r>
    </w:p>
    <w:p>
      <w:pPr>
        <w:pStyle w:val="ListBullet"/>
      </w:pPr>
      <w:r>
        <w:t>Environmental Defense Fund (edf.org) - Provides information on environmental topics such as climate change, conservation, and sustainable living.</w:t>
      </w:r>
    </w:p>
    <w:p>
      <w:pPr>
        <w:pStyle w:val="ListBullet"/>
      </w:pPr>
      <w:r>
        <w:t>The United Nations Environment Programme (unep.org) - Offers resources on environmental topics such as climate change, conservation, and sustainable development.</w:t>
      </w:r>
    </w:p>
    <w:p>
      <w:pPr>
        <w:pStyle w:val="ListBullet"/>
      </w:pPr>
      <w:r>
        <w:t>The World Health Organization (who.int) - Provides information on environmental health topics such as air and water quality, and climate change.</w:t>
      </w:r>
    </w:p>
    <w:p>
      <w:pPr>
        <w:pStyle w:val="ListBullet"/>
      </w:pPr>
      <w:r>
        <w:t>The National Oceanic and Atmospheric Administration (noaa.gov) - Offers resources on environmental topics such as climate change, conservation, and sustainable living.</w:t>
      </w:r>
    </w:p>
    <w:p>
      <w:pPr>
        <w:pStyle w:val="ListBullet"/>
      </w:pPr>
      <w:r>
        <w:t>The United States Department of Agriculture (usda.gov) - Provides information on environmental topics such as sustainable agriculture, conservation, and climate change.</w:t>
      </w:r>
    </w:p>
    <w:p>
      <w:r>
        <w:rPr>
          <w:sz w:val="22"/>
        </w:rPr>
        <w:t>Additional Resources</w:t>
      </w:r>
    </w:p>
    <w:p>
      <w:pPr>
        <w:pStyle w:val="ListBullet"/>
      </w:pPr>
      <w:r>
        <w:t>Online Courses: Websites such as Coursera, edX, and Udemy offer online courses on environmental topics such as sustainability, conservation, and climate change.</w:t>
      </w:r>
    </w:p>
    <w:p>
      <w:pPr>
        <w:pStyle w:val="ListBullet"/>
      </w:pPr>
      <w:r>
        <w:t>Environmental Education Resources: Websites such as the Environmental Education Association and the North American Association for Environmental Education offer resources on environmental education.</w:t>
      </w:r>
    </w:p>
    <w:p>
      <w:pPr>
        <w:pStyle w:val="ListBullet"/>
      </w:pPr>
      <w:r>
        <w:t>Study Materials: Websites such as the Environmental Protection Agency and the National Oceanic and Atmospheric Administration offer study materials on environmental topics.</w:t>
      </w:r>
    </w:p>
    <w:p>
      <w:r>
        <w:rPr>
          <w:sz w:val="22"/>
        </w:rPr>
        <w:t>Tips for Using These Resources</w:t>
      </w:r>
    </w:p>
    <w:p>
      <w:pPr>
        <w:pStyle w:val="ListBullet"/>
      </w:pPr>
      <w:r>
        <w:t>Use these websites to gather information and resources on environmental topics.</w:t>
      </w:r>
    </w:p>
    <w:p>
      <w:pPr>
        <w:pStyle w:val="ListBullet"/>
      </w:pPr>
      <w:r>
        <w:t>Use online courses to learn more about environmental topics and gain certifications.</w:t>
      </w:r>
    </w:p>
    <w:p>
      <w:pPr>
        <w:pStyle w:val="ListBullet"/>
      </w:pPr>
      <w:r>
        <w:t>Use environmental education resources to develop lesson plans and activities for teaching environmental awareness.</w:t>
      </w:r>
    </w:p>
    <w:p>
      <w:pPr>
        <w:pStyle w:val="ListBullet"/>
      </w:pPr>
      <w:r>
        <w:t>Use study materials to support your own learning and research on environmental topics.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