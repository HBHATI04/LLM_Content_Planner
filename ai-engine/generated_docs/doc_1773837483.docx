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E3A5F"/>
        </w:rPr>
        <w:t>Export this</w:t>
      </w:r>
    </w:p>
    <w:p/>
    <w:p>
      <w:r>
        <w:rPr>
          <w:sz w:val="22"/>
        </w:rPr>
        <w:t>Handmade Leather Wallets SEO Strategy Executive Summary To improve the website's search engine rankings, drive more organic traffic, and ultimately increase sales, we need to create a comprehensive SEO strategy that addresses the user's specific needs and goals. Based on the information provided, we can make some assumptions about the target audience and the website's current SEO status. However, to create a more effective strategy, we would like to clarify the following: Understanding the Target Audience Assuming the target audience is individuals who value high-quality, unique, and handmade products, we can make some assumptions about their search behavior:  Keywords: Handmade leather wallets, leather wallets, wallets for men, wallets for women  Phrases: Best leather wallets, unique leather wallets, handmade leather goods  Intent: To find high-quality, unique, and handmade leather wallets that meet their specific needs and preferences Unique Selling Proposition (USP) and Differentiators To create compelling content and meta tags, we need to understand the website's unique selling proposition (USP) and differentiators:  USP: Handmade leather wallets made from high-quality materials with attention to detail and craftsmanship  Differentiators: Unique designs, high-quality materials, handmade with attention to detail and craftsmanship Technical Setup and Existing SEO Infrastructure To inform optimization recommendations, we need to understand the website's technical setup and existing SEO infrastructure:  CMS: Assuming a content management system such as WordPress or Shopify  Hosting: Assuming a reliable hosting service such as Bluehost or SiteGround  Existing plugins or tools: Assuming SEO plugins such as Yoast SEO or All in One SEO Pack SEO Goals and Key Performance Indicators (KPIs) To measure the effectiveness of the SEO strategy, we need to establish clear SEO goals and KPIs:  Goals: Improve search engine rankings, drive more organic traffic, and increase sales  KPIs: Rankings, traffic, conversions, and revenue Competitive Landscape To understand the existing market landscape and identify opportunities, we need to conduct a competitor analysis:  Competitors: Other websites selling handmade leather wallets  Market trends: Assuming a growing demand for unique and handmade products  SERP analysis: Assuming a competitive search engine results page with opportunities for improvement Keyword Research and Optimization To identify relevant search terms and phrases, we need to conduct keyword research:  Keywords: Handmade leather wallets, leather wallets, wallets for men, wallets for women  Phrases: Best leather wallets, unique leather wallets, handmade leather goods  Long-tail keywords: Handmade leather wallets for men, handmade leather wallets for women, unique leather wallets for gifts On-Page Optimization To optimize the website's on-page elements, we need to create high-quality and relevant content:  Meta tags: Title tags, meta descriptions, and keyword tags  Titles: Handmade Leather Wallets | Unique and High-Quality Wallets  Descriptions: Discover our handmade leather wallets, made from high-quality materials with attention to detail and craftsmanship.  Headings: Handmade Leather Wallets, Unique Designs, High-Quality Materials Content Creation and Optimization To create high-quality and relevant content, we need to develop a content strategy:  Blog posts: The Benefits of Handmade Leather Wallets, How to Choose the Perfect Leather Wallet, The History of Leather Wallets  Product descriptions: Handmade Leather Wallets, Unique Designs, High-Quality Materials  FAQs: What is the material used for the wallets?, How are the wallets made?, What is the warranty policy? Technical SEO To improve the website's technical setup and existing SEO infrastructure, we need to conduct a technical SEO audit:  Website speed: Ensure the website loads quickly and efficiently  Mobile responsiveness: Ensure the website is mobile-friendly and responsive  XML sitemaps: Create and submit XML sitemaps to help search engines understand the website's structure Link Building and Outreach To improve the website's authority and rankings, we need to develop a link building and outreach strategy:  Guest blogging: Write guest posts for other relevant websites to build backlinks and authority  Reviews: Encourage customers to leave reviews on the website to build trust and authority  Partnerships: Partner with other relevant businesses to build relationships and backlinks Recommendations for Further Research To refine this SEO strategy, we recommend conducting further research to:  Validate our target audience assumptions  Gather feedback on the website's unique selling proposition (USP) and differentiators  Understand the website's current technical setup and existing SEO infrastructure  Establish clear SEO goals and KPIs  Understand the competitive landscape and identify opportunities for improvement By clarifying these points and creating a comprehensive SEO strategy, we can improve the website's search engine rankings, drive more organic traffic, and ultimately increase sales.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