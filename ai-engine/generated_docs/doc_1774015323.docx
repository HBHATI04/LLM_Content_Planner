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E3A5F"/>
        </w:rPr>
        <w:t>AI Generated Report</w:t>
      </w:r>
    </w:p>
    <w:p/>
    <w:p>
      <w:r>
        <w:rPr>
          <w:sz w:val="22"/>
        </w:rPr>
        <w:t>Target Keywords and Content Themes</w:t>
      </w:r>
    </w:p>
    <w:p>
      <w:r>
        <w:rPr>
          <w:sz w:val="22"/>
        </w:rPr>
        <w:t>To improve the website's visibility and ranking, we will focus on the following target keywords and content themes:</w:t>
      </w:r>
    </w:p>
    <w:p>
      <w:pPr>
        <w:pStyle w:val="ListBullet"/>
      </w:pPr>
      <w:r>
        <w:t>Primary Target Keywords:</w:t>
      </w:r>
    </w:p>
    <w:p>
      <w:r>
        <w:rPr>
          <w:sz w:val="22"/>
        </w:rPr>
        <w:t>+ "Handmade leather wallets" (2,900 searches/month)</w:t>
      </w:r>
    </w:p>
    <w:p>
      <w:r>
        <w:rPr>
          <w:sz w:val="22"/>
        </w:rPr>
        <w:t>+ "Leather wallets for men" (1,300 searches/month)</w:t>
      </w:r>
    </w:p>
    <w:p>
      <w:r>
        <w:rPr>
          <w:sz w:val="22"/>
        </w:rPr>
        <w:t>+ "Women's leather wallets" (820 searches/month)</w:t>
      </w:r>
    </w:p>
    <w:p>
      <w:pPr>
        <w:pStyle w:val="ListBullet"/>
      </w:pPr>
      <w:r>
        <w:t>Secondary Target Keywords:</w:t>
      </w:r>
    </w:p>
    <w:p>
      <w:r>
        <w:rPr>
          <w:sz w:val="22"/>
        </w:rPr>
        <w:t>+ "Custom leather wallets" (500 searches/month)</w:t>
      </w:r>
    </w:p>
    <w:p>
      <w:r>
        <w:rPr>
          <w:sz w:val="22"/>
        </w:rPr>
        <w:t>+ "Handmade leather goods" (400 searches/month)</w:t>
      </w:r>
    </w:p>
    <w:p>
      <w:pPr>
        <w:pStyle w:val="ListBullet"/>
      </w:pPr>
      <w:r>
        <w:t>Content Themes:</w:t>
      </w:r>
    </w:p>
    <w:p>
      <w:r>
        <w:rPr>
          <w:sz w:val="22"/>
        </w:rPr>
        <w:t>+ Month 1: "The Benefits of Handmade Leather Wallets"</w:t>
      </w:r>
    </w:p>
    <w:p>
      <w:r>
        <w:rPr>
          <w:sz w:val="22"/>
        </w:rPr>
        <w:t>+ Month 2: "Leather Wallet Style and Fashion"</w:t>
      </w:r>
    </w:p>
    <w:p>
      <w:r>
        <w:rPr>
          <w:sz w:val="22"/>
        </w:rPr>
        <w:t>+ Month 3: "The Art of Handmade Leather Goods"</w:t>
      </w:r>
    </w:p>
    <w:p>
      <w:r>
        <w:rPr>
          <w:sz w:val="22"/>
        </w:rPr>
        <w:t>Content Creation and Optimization</w:t>
      </w:r>
    </w:p>
    <w:p>
      <w:pPr>
        <w:pStyle w:val="ListBullet"/>
      </w:pPr>
      <w:r>
        <w:t>Blog Posts:</w:t>
      </w:r>
    </w:p>
    <w:p>
      <w:pPr>
        <w:pStyle w:val="ListBullet"/>
      </w:pPr>
      <w:r>
        <w:t>Write in-depth, informative, and engaging blog posts that address the target audience's pain points and interests.</w:t>
      </w:r>
    </w:p>
    <w:p>
      <w:pPr>
        <w:pStyle w:val="ListBullet"/>
      </w:pPr>
      <w:r>
        <w:t>Use the primary and secondary target keywords throughout the content.</w:t>
      </w:r>
    </w:p>
    <w:p>
      <w:pPr>
        <w:pStyle w:val="ListBullet"/>
      </w:pPr>
      <w:r>
        <w:t>Optimize the page title, meta description, and headings with the target keywords.</w:t>
      </w:r>
    </w:p>
    <w:p>
      <w:pPr>
        <w:pStyle w:val="ListBullet"/>
      </w:pPr>
      <w:r>
        <w:t>Use variations of the target keywords throughout the content.</w:t>
      </w:r>
    </w:p>
    <w:p>
      <w:pPr>
        <w:pStyle w:val="ListBullet"/>
      </w:pPr>
      <w:r>
        <w:t>Aim for a content length of at least 500 words.</w:t>
      </w:r>
    </w:p>
    <w:p>
      <w:pPr>
        <w:pStyle w:val="ListBullet"/>
      </w:pPr>
      <w:r>
        <w:t>Product Descriptions:</w:t>
      </w:r>
    </w:p>
    <w:p>
      <w:pPr>
        <w:pStyle w:val="ListBullet"/>
      </w:pPr>
      <w:r>
        <w:t>Write detailed and descriptive product descriptions for each handmade leather wallet, highlighting its unique features and benefits.</w:t>
      </w:r>
    </w:p>
    <w:p>
      <w:pPr>
        <w:pStyle w:val="ListBullet"/>
      </w:pPr>
      <w:r>
        <w:t>Use the target keywords in the product descriptions.</w:t>
      </w:r>
    </w:p>
    <w:p>
      <w:pPr>
        <w:pStyle w:val="ListBullet"/>
      </w:pPr>
      <w:r>
        <w:t>Optimize the product page titles, meta descriptions, and headings with the target keywords.</w:t>
      </w:r>
    </w:p>
    <w:p>
      <w:pPr>
        <w:pStyle w:val="ListBullet"/>
      </w:pPr>
      <w:r>
        <w:t>Customer Testimonials:</w:t>
      </w:r>
    </w:p>
    <w:p>
      <w:pPr>
        <w:pStyle w:val="ListBullet"/>
      </w:pPr>
      <w:r>
        <w:t>Encourage customers to leave reviews and testimonials about their experiences with the handmade leather wallets.</w:t>
      </w:r>
    </w:p>
    <w:p>
      <w:pPr>
        <w:pStyle w:val="ListBullet"/>
      </w:pPr>
      <w:r>
        <w:t>Use the customer testimonials on the product pages and in marketing materials.</w:t>
      </w:r>
    </w:p>
    <w:p>
      <w:pPr>
        <w:pStyle w:val="ListBullet"/>
      </w:pPr>
      <w:r>
        <w:t>Social Media Content:</w:t>
      </w:r>
    </w:p>
    <w:p>
      <w:pPr>
        <w:pStyle w:val="ListBullet"/>
      </w:pPr>
      <w:r>
        <w:t>Share high-quality images of the handmade leather wallets on Instagram and Facebook.</w:t>
      </w:r>
    </w:p>
    <w:p>
      <w:pPr>
        <w:pStyle w:val="ListBullet"/>
      </w:pPr>
      <w:r>
        <w:t>Share behind-the-scenes content, such as the design process and craftsmanship, on Instagram Stories and Facebook.</w:t>
      </w:r>
    </w:p>
    <w:p>
      <w:pPr>
        <w:pStyle w:val="ListBullet"/>
      </w:pPr>
      <w:r>
        <w:t>Use the target keywords in the social media post captions.</w:t>
      </w:r>
    </w:p>
    <w:p>
      <w:r>
        <w:rPr>
          <w:sz w:val="22"/>
        </w:rPr>
        <w:t>On-Page Optimization</w:t>
      </w:r>
    </w:p>
    <w:p>
      <w:pPr>
        <w:pStyle w:val="ListBullet"/>
      </w:pPr>
      <w:r>
        <w:t>Keyword Optimization:</w:t>
      </w:r>
    </w:p>
    <w:p>
      <w:pPr>
        <w:pStyle w:val="ListBullet"/>
      </w:pPr>
      <w:r>
        <w:t>Use the target keywords in the page title, meta description, and headings.</w:t>
      </w:r>
    </w:p>
    <w:p>
      <w:pPr>
        <w:pStyle w:val="ListBullet"/>
      </w:pPr>
      <w:r>
        <w:t>Use variations of the target keywords throughout the content.</w:t>
      </w:r>
    </w:p>
    <w:p>
      <w:pPr>
        <w:pStyle w:val="ListBullet"/>
      </w:pPr>
      <w:r>
        <w:t>Content Quality and Length:</w:t>
      </w:r>
    </w:p>
    <w:p>
      <w:pPr>
        <w:pStyle w:val="ListBullet"/>
      </w:pPr>
      <w:r>
        <w:t>Write high-quality, engaging, and informative content that addresses the target audience's pain points.</w:t>
      </w:r>
    </w:p>
    <w:p>
      <w:pPr>
        <w:pStyle w:val="ListBullet"/>
      </w:pPr>
      <w:r>
        <w:t>Aim for a content length of at least 500 words.</w:t>
      </w:r>
    </w:p>
    <w:p>
      <w:pPr>
        <w:pStyle w:val="ListBullet"/>
      </w:pPr>
      <w:r>
        <w:t>Image Optimization:</w:t>
      </w:r>
    </w:p>
    <w:p>
      <w:pPr>
        <w:pStyle w:val="ListBullet"/>
      </w:pPr>
      <w:r>
        <w:t>Use high-quality images of the handmade leather wallets.</w:t>
      </w:r>
    </w:p>
    <w:p>
      <w:pPr>
        <w:pStyle w:val="ListBullet"/>
      </w:pPr>
      <w:r>
        <w:t>Optimize the image file names and alt tags with the target keywords.</w:t>
      </w:r>
    </w:p>
    <w:p>
      <w:pPr>
        <w:pStyle w:val="ListBullet"/>
      </w:pPr>
      <w:r>
        <w:t>Internal Linking:</w:t>
      </w:r>
    </w:p>
    <w:p>
      <w:pPr>
        <w:pStyle w:val="ListBullet"/>
      </w:pPr>
      <w:r>
        <w:t>Link to other relevant pages on the website, such as the blog or product pages.</w:t>
      </w:r>
    </w:p>
    <w:p>
      <w:pPr>
        <w:pStyle w:val="ListBullet"/>
      </w:pPr>
      <w:r>
        <w:t>Mobile-Friendliness:</w:t>
      </w:r>
    </w:p>
    <w:p>
      <w:pPr>
        <w:pStyle w:val="ListBullet"/>
      </w:pPr>
      <w:r>
        <w:t>Ensure that the website is mobile-friendly and responsive.</w:t>
      </w:r>
    </w:p>
    <w:p>
      <w:pPr>
        <w:pStyle w:val="ListBullet"/>
      </w:pPr>
      <w:r>
        <w:t>Page Speed:</w:t>
      </w:r>
    </w:p>
    <w:p>
      <w:pPr>
        <w:pStyle w:val="ListBullet"/>
      </w:pPr>
      <w:r>
        <w:t>Optimize the website's page speed by compressing images, minifying CSS and JavaScript files, and leveraging browser caching.</w:t>
      </w:r>
    </w:p>
    <w:p>
      <w:r>
        <w:rPr>
          <w:sz w:val="22"/>
        </w:rPr>
        <w:t>Content Calendar</w:t>
      </w:r>
    </w:p>
    <w:p>
      <w:r>
        <w:rPr>
          <w:sz w:val="22"/>
        </w:rPr>
        <w:t>To ensure consistency and efficiency, create a content calendar that outlines the content strategy for the next three months. The calendar should include:</w:t>
      </w:r>
    </w:p>
    <w:p>
      <w:pPr>
        <w:pStyle w:val="ListBullet"/>
      </w:pPr>
      <w:r>
        <w:t>Content Themes: The themes for each month, including the specific topics and pain points to be addressed.</w:t>
      </w:r>
    </w:p>
    <w:p>
      <w:pPr>
        <w:pStyle w:val="ListBullet"/>
      </w:pPr>
      <w:r>
        <w:t>Content Types: The types of content to be created, including blog posts, product descriptions, customer testimonials, and social media content.</w:t>
      </w:r>
    </w:p>
    <w:p>
      <w:pPr>
        <w:pStyle w:val="ListBullet"/>
      </w:pPr>
      <w:r>
        <w:t>Channels: The channels to be used for each type of content, including the website, social media, and email newsletters.</w:t>
      </w:r>
    </w:p>
    <w:p>
      <w:pPr>
        <w:pStyle w:val="ListBullet"/>
      </w:pPr>
      <w:r>
        <w:t>Publishing Schedule: The schedule for publishing content, including the frequency and timing of each post.</w:t>
      </w:r>
    </w:p>
    <w:p>
      <w:r>
        <w:rPr>
          <w:sz w:val="22"/>
        </w:rPr>
        <w:t>Example Content Calendar:</w:t>
      </w:r>
    </w:p>
    <w:p>
      <w:r>
        <w:rPr>
          <w:sz w:val="22"/>
        </w:rPr>
        <w:t>| Month | Content Theme | Content Types | Channels | Publishing Schedule |</w:t>
      </w:r>
    </w:p>
    <w:p>
      <w:r>
        <w:rPr>
          <w:sz w:val="22"/>
        </w:rPr>
        <w:t>| --- | --- | --- | --- | --- |</w:t>
      </w:r>
    </w:p>
    <w:p>
      <w:r>
        <w:rPr>
          <w:sz w:val="22"/>
        </w:rPr>
        <w:t>| 1 | The Benefits of Handmade Leather Wallets | Blog post, social media posts | Website, Instagram, Facebook | Week 1: Blog post, Week 2-3: Social media posts |</w:t>
      </w:r>
    </w:p>
    <w:p>
      <w:r>
        <w:rPr>
          <w:sz w:val="22"/>
        </w:rPr>
        <w:t>| 2 | Leather Wallet Style and Fashion | Product descriptions, customer testimonials | Website, Instagram, Facebook | Week 1-2: Product descriptions, Week 3-4: Customer testimonials |</w:t>
      </w:r>
    </w:p>
    <w:p>
      <w:r>
        <w:rPr>
          <w:sz w:val="22"/>
        </w:rPr>
        <w:t>| 3 | The Art of Handmade Leather Goods | Blog post, social media posts | Website, Instagram, Facebook | Week 1: Blog post, Week 2-3: Social media posts |</w:t>
      </w:r>
    </w:p>
    <w:p>
      <w:r>
        <w:rPr>
          <w:sz w:val="22"/>
        </w:rPr>
        <w:t>Tracking and Evaluation</w:t>
      </w:r>
    </w:p>
    <w:p>
      <w:r>
        <w:rPr>
          <w:sz w:val="22"/>
        </w:rPr>
        <w:t>To track and evaluate the success of the SEO strategy, use the following metrics:</w:t>
      </w:r>
    </w:p>
    <w:p>
      <w:pPr>
        <w:pStyle w:val="ListBullet"/>
      </w:pPr>
      <w:r>
        <w:t>Website Traffic: The number of visitors to the website.</w:t>
      </w:r>
    </w:p>
    <w:p>
      <w:pPr>
        <w:pStyle w:val="ListBullet"/>
      </w:pPr>
      <w:r>
        <w:t>Search Engine Rankings: The website's ranking for the target keywords.</w:t>
      </w:r>
    </w:p>
    <w:p>
      <w:pPr>
        <w:pStyle w:val="ListBullet"/>
      </w:pPr>
      <w:r>
        <w:t>Conversion Rates: The number of sales and conversions generated from the website.</w:t>
      </w:r>
    </w:p>
    <w:p>
      <w:pPr>
        <w:pStyle w:val="ListBullet"/>
      </w:pPr>
      <w:r>
        <w:t>Social Media Engagement: The number of likes, shares, and comments on social media posts.</w:t>
      </w:r>
    </w:p>
    <w:p>
      <w:r>
        <w:rPr>
          <w:sz w:val="22"/>
        </w:rPr>
        <w:t>Tools and Resources</w:t>
      </w:r>
    </w:p>
    <w:p>
      <w:r>
        <w:rPr>
          <w:sz w:val="22"/>
        </w:rPr>
        <w:t>To implement and track the SEO strategy, use the following tools and resources:</w:t>
      </w:r>
    </w:p>
    <w:p>
      <w:pPr>
        <w:pStyle w:val="ListBullet"/>
      </w:pPr>
      <w:r>
        <w:t>Google Analytics: To track website traffic and conversion rates.</w:t>
      </w:r>
    </w:p>
    <w:p>
      <w:pPr>
        <w:pStyle w:val="ListBullet"/>
      </w:pPr>
      <w:r>
        <w:t>Google Search Console: To track search engine rankings and technical SEO issues.</w:t>
      </w:r>
    </w:p>
    <w:p>
      <w:pPr>
        <w:pStyle w:val="ListBullet"/>
      </w:pPr>
      <w:r>
        <w:t>SEMrush: To track keyword rankings and technical SEO issues.</w:t>
      </w:r>
    </w:p>
    <w:p>
      <w:pPr>
        <w:pStyle w:val="ListBullet"/>
      </w:pPr>
      <w:r>
        <w:t>Hootsuite: To schedule and publish social media content.</w:t>
      </w:r>
    </w:p>
    <w:p>
      <w:pPr>
        <w:pStyle w:val="ListBullet"/>
      </w:pPr>
      <w:r>
        <w:t>Mailchimp: To create and send email newsletters.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