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E3A5F"/>
        </w:rPr>
        <w:t>AI Generated Report</w:t>
      </w:r>
    </w:p>
    <w:p/>
    <w:p>
      <w:r>
        <w:rPr>
          <w:sz w:val="22"/>
        </w:rPr>
        <w:t>Generating your PDF, please wait...</w:t>
      </w:r>
    </w:p>
    <w:p>
      <w:r>
        <w:rPr>
          <w:sz w:val="22"/>
        </w:rPr>
        <w:t>Your PDF is ready! Click the card below to download.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