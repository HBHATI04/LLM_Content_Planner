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3A5F"/>
        </w:rPr>
        <w:t>Give me YouTube ideas</w:t>
      </w:r>
    </w:p>
    <w:p/>
    <w:p>
      <w:r>
        <w:rPr>
          <w:sz w:val="22"/>
        </w:rPr>
        <w:t>TECHNOLOGY YOUTUBE CHANNEL CONTENT IDEAS</w:t>
      </w:r>
    </w:p>
    <w:p>
      <w:r>
        <w:rPr>
          <w:sz w:val="22"/>
        </w:rPr>
        <w:t>Document ID: TT-001</w:t>
      </w:r>
    </w:p>
    <w:p>
      <w:r>
        <w:rPr>
          <w:sz w:val="22"/>
        </w:rPr>
        <w:t>Date: March 18, 2024</w:t>
      </w:r>
    </w:p>
    <w:p>
      <w:r>
        <w:rPr>
          <w:sz w:val="22"/>
        </w:rPr>
        <w:t>Prepared by: CrewAI Marketing AI Assistant</w:t>
      </w:r>
    </w:p>
    <w:p>
      <w:r>
        <w:rPr>
          <w:sz w:val="22"/>
        </w:rPr>
        <w:t>Introduction:</w:t>
      </w:r>
    </w:p>
    <w:p>
      <w:r>
        <w:rPr>
          <w:sz w:val="22"/>
        </w:rPr>
        <w:t>As a technology YouTube channel, creating engaging and informative content is crucial to attracting and retaining a large and loyal audience. The following document provides a comprehensive list of content ideas that can help you create high-quality content for your channel.</w:t>
      </w:r>
    </w:p>
    <w:p>
      <w:r>
        <w:rPr>
          <w:sz w:val="22"/>
        </w:rPr>
        <w:t>In-Depth Tutorials:</w:t>
      </w:r>
    </w:p>
    <w:p>
      <w:pPr>
        <w:pStyle w:val="ListBullet"/>
      </w:pPr>
      <w:r>
        <w:t>Setting Up a Home Server using Raspberry Pi: Create a step-by-step guide on setting up a home server using a Raspberry Pi, including component selection and assembly.</w:t>
      </w:r>
    </w:p>
    <w:p>
      <w:pPr>
        <w:pStyle w:val="ListBullet"/>
      </w:pPr>
      <w:r>
        <w:t>Building a Custom Gaming PC: Develop a tutorial on building a custom gaming PC, including component selection, assembly, and optimization.</w:t>
      </w:r>
    </w:p>
    <w:p>
      <w:pPr>
        <w:pStyle w:val="ListBullet"/>
      </w:pPr>
      <w:r>
        <w:t>Learning a Programming Language: Record a video series on learning a programming language, such as Python or JavaScript, including basic syntax, data structures, and applications.</w:t>
      </w:r>
    </w:p>
    <w:p>
      <w:pPr>
        <w:pStyle w:val="ListBullet"/>
      </w:pPr>
      <w:r>
        <w:t>Securing Your Home Network: Create a comprehensive guide on securing your home network using Wi-Fi routers and firewalls, including best practices and security tips.</w:t>
      </w:r>
    </w:p>
    <w:p>
      <w:pPr>
        <w:pStyle w:val="ListBullet"/>
      </w:pPr>
      <w:r>
        <w:t>Using AI-Powered Tools for Image and Video Editing: Produce a tutorial on using AI-powered tools for image and video editing, including features, pricing, and applications.</w:t>
      </w:r>
    </w:p>
    <w:p>
      <w:r>
        <w:rPr>
          <w:sz w:val="22"/>
        </w:rPr>
        <w:t>Product Reviews:</w:t>
      </w:r>
    </w:p>
    <w:p>
      <w:pPr>
        <w:pStyle w:val="ListBullet"/>
      </w:pPr>
      <w:r>
        <w:t>Latest Flagship Smartphone: Review the latest flagship smartphone from a top manufacturer, focusing on camera capabilities and performance.</w:t>
      </w:r>
    </w:p>
    <w:p>
      <w:pPr>
        <w:pStyle w:val="ListBullet"/>
      </w:pPr>
      <w:r>
        <w:t>Wireless Earbuds Comparison: Compare and review three different wireless earbuds, highlighting their features and sound quality.</w:t>
      </w:r>
    </w:p>
    <w:p>
      <w:pPr>
        <w:pStyle w:val="ListBullet"/>
      </w:pPr>
      <w:r>
        <w:t>High-End Gaming Laptop: Review a high-end gaming laptop, discussing its performance, display, and battery life.</w:t>
      </w:r>
    </w:p>
    <w:p>
      <w:pPr>
        <w:pStyle w:val="ListBullet"/>
      </w:pPr>
      <w:r>
        <w:t>Smart Speakers Comparison: Compare and review three different smart speakers, focusing on their sound quality and voice assistant capabilities.</w:t>
      </w:r>
    </w:p>
    <w:p>
      <w:pPr>
        <w:pStyle w:val="ListBullet"/>
      </w:pPr>
      <w:r>
        <w:t>Portable Power Bank Review: Review a portable power bank, discussing its capacity, charging speed, and durability.</w:t>
      </w:r>
    </w:p>
    <w:p>
      <w:r>
        <w:rPr>
          <w:sz w:val="22"/>
        </w:rPr>
        <w:t>Industry News and Trends:</w:t>
      </w:r>
    </w:p>
    <w:p>
      <w:pPr>
        <w:pStyle w:val="ListBullet"/>
      </w:pPr>
      <w:r>
        <w:t>Latest Advancements in AI and Machine Learning: Create a video discussing the latest advancements in AI and machine learning, including real-world applications.</w:t>
      </w:r>
    </w:p>
    <w:p>
      <w:pPr>
        <w:pStyle w:val="ListBullet"/>
      </w:pPr>
      <w:r>
        <w:t>Current State of 5G Technology: Record a video on the current state of 5G technology, including its benefits and limitations.</w:t>
      </w:r>
    </w:p>
    <w:p>
      <w:pPr>
        <w:pStyle w:val="ListBullet"/>
      </w:pPr>
      <w:r>
        <w:t>Rise of Cloud Gaming: Produce a video on the rise of cloud gaming and its impact on the gaming industry.</w:t>
      </w:r>
    </w:p>
    <w:p>
      <w:pPr>
        <w:pStyle w:val="ListBullet"/>
      </w:pPr>
      <w:r>
        <w:t>Developments in Virtual and Augmented Reality: Discuss the latest developments in virtual and augmented reality, including their potential applications.</w:t>
      </w:r>
    </w:p>
    <w:p>
      <w:pPr>
        <w:pStyle w:val="ListBullet"/>
      </w:pPr>
      <w:r>
        <w:t>Importance of Cybersecurity in the Tech Industry: Create a video on the importance of cybersecurity in the tech industry, including real-world examples and best practices.</w:t>
      </w:r>
    </w:p>
    <w:p>
      <w:r>
        <w:rPr>
          <w:sz w:val="22"/>
        </w:rPr>
        <w:t>Listicles and Rankings:</w:t>
      </w:r>
    </w:p>
    <w:p>
      <w:pPr>
        <w:pStyle w:val="ListBullet"/>
      </w:pPr>
      <w:r>
        <w:t>Top 5 Gadgets of the Year: Create a list of the top 5 gadgets of the year, discussing their features and innovations.</w:t>
      </w:r>
    </w:p>
    <w:p>
      <w:pPr>
        <w:pStyle w:val="ListBullet"/>
      </w:pPr>
      <w:r>
        <w:t>Best Smartphones for Gaming: Rank the best smartphones for gaming, considering factors like display, performance, and battery life.</w:t>
      </w:r>
    </w:p>
    <w:p>
      <w:pPr>
        <w:pStyle w:val="ListBullet"/>
      </w:pPr>
      <w:r>
        <w:t>Top 3 AI-Powered Tools for Content Creation: Produce a list of the top 3 AI-powered tools for content creation, including their features and pricing.</w:t>
      </w:r>
    </w:p>
    <w:p>
      <w:pPr>
        <w:pStyle w:val="ListBullet"/>
      </w:pPr>
      <w:r>
        <w:t>Best Wireless Earbuds for Music Lovers: Create a list of the best wireless earbuds for music lovers, considering factors like sound quality and comfort.</w:t>
      </w:r>
    </w:p>
    <w:p>
      <w:pPr>
        <w:pStyle w:val="ListBullet"/>
      </w:pPr>
      <w:r>
        <w:t>Top 5 Tech Trends of the Year: Rank the top 5 tech trends of the year, discussing their potential impact on the industry.</w:t>
      </w:r>
    </w:p>
    <w:p>
      <w:r>
        <w:rPr>
          <w:sz w:val="22"/>
        </w:rPr>
        <w:t>Q&amp;A Sessions:</w:t>
      </w:r>
    </w:p>
    <w:p>
      <w:pPr>
        <w:pStyle w:val="ListBullet"/>
      </w:pPr>
      <w:r>
        <w:t>Q&amp;A Session on AI: Host a Q&amp;A session on a specific topic, such as AI, cybersecurity, or cloud computing.</w:t>
      </w:r>
    </w:p>
    <w:p>
      <w:pPr>
        <w:pStyle w:val="ListBullet"/>
      </w:pPr>
      <w:r>
        <w:t>Ask Me Anything Series: Create a series of Q&amp;A videos on a particular theme, such as "Ask Me Anything" about a specific tech topic.</w:t>
      </w:r>
    </w:p>
    <w:p>
      <w:pPr>
        <w:pStyle w:val="ListBullet"/>
      </w:pPr>
      <w:r>
        <w:t>Live Q&amp;A Session: Host a live Q&amp;A session on YouTube, answering questions from viewers in real-time.</w:t>
      </w:r>
    </w:p>
    <w:p>
      <w:pPr>
        <w:pStyle w:val="ListBullet"/>
      </w:pPr>
      <w:r>
        <w:t>Video Series Answering Questions: Create a video series where you answer questions from viewers on a specific topic, such as "Ask Me Anything" about a particular tech topic.</w:t>
      </w:r>
    </w:p>
    <w:p>
      <w:pPr>
        <w:pStyle w:val="ListBullet"/>
      </w:pPr>
      <w:r>
        <w:t>Panel Discussion with Experts: Host a panel discussion with experts in the tech industry, answering questions from viewers and discussing industry trends.</w:t>
      </w:r>
    </w:p>
    <w:p>
      <w:r>
        <w:rPr>
          <w:sz w:val="22"/>
        </w:rPr>
        <w:t>Challenge and Giveaway Videos:</w:t>
      </w:r>
    </w:p>
    <w:p>
      <w:pPr>
        <w:pStyle w:val="ListBullet"/>
      </w:pPr>
      <w:r>
        <w:t>Custom PC Build Challenge: Create a video where you challenge yourself to build a custom PC within a certain time limit.</w:t>
      </w:r>
    </w:p>
    <w:p>
      <w:pPr>
        <w:pStyle w:val="ListBullet"/>
      </w:pPr>
      <w:r>
        <w:t>Giveaway of a High-End Gaming PC: Host a giveaway where you give away a high-end gaming PC or a top-of-the-line smartphone.</w:t>
      </w:r>
    </w:p>
    <w:p>
      <w:pPr>
        <w:pStyle w:val="ListBullet"/>
      </w:pPr>
      <w:r>
        <w:t>Challenge to Complete a Specific Task: Create a video where you challenge yourself to complete a specific task, such as setting up a home server or building a custom gaming PC.</w:t>
      </w:r>
    </w:p>
    <w:p>
      <w:pPr>
        <w:pStyle w:val="ListBullet"/>
      </w:pPr>
      <w:r>
        <w:t>Live Stream Building a Custom Gaming PC: Host a live stream where you build a custom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